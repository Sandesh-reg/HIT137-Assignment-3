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HIT137 Group Assignment 3</w:t>
      </w:r>
    </w:p>
    <w:p>
      <w:r>
        <w:t>Image Scramble Puzzle – Implementation Summary</w:t>
      </w:r>
    </w:p>
    <w:p>
      <w:pPr>
        <w:pStyle w:val="Heading1"/>
      </w:pPr>
      <w:r>
        <w:t>1. Overview</w:t>
      </w:r>
    </w:p>
    <w:p>
      <w:r>
        <w:t>This desktop application uses Tkinter for the graphical interface and OpenCV/NumPy for image loading, resizing, cropping, tiling and transformations.</w:t>
      </w:r>
    </w:p>
    <w:p>
      <w:pPr>
        <w:pStyle w:val="Heading1"/>
      </w:pPr>
      <w:r>
        <w:t>2. OOP Design</w:t>
      </w:r>
    </w:p>
    <w:p>
      <w:r>
        <w:t>The application uses Tile, Puzzle and PuzzleApp classes. TileTransformation is a base class, while RotateTransformation, FlipTransformation and SwapTransformation provide specialized transformation behaviour through inheritance and polymorphism. Tile encapsulates tile state and Puzzle manages the game state.</w:t>
      </w:r>
    </w:p>
    <w:p>
      <w:pPr>
        <w:pStyle w:val="Heading1"/>
      </w:pPr>
      <w:r>
        <w:t>3. Image Processing</w:t>
      </w:r>
    </w:p>
    <w:p>
      <w:r>
        <w:t>Images are loaded with OpenCV, converted to RGB, resized to fit the display area and cropped to dimensions divisible by the selected 3×3, 4×4 or 5×5 grid.</w:t>
      </w:r>
    </w:p>
    <w:p>
      <w:pPr>
        <w:pStyle w:val="Heading1"/>
      </w:pPr>
      <w:r>
        <w:t>4. Gameplay</w:t>
      </w:r>
    </w:p>
    <w:p>
      <w:r>
        <w:t>The player can select and swap tiles, rotate with right click, flip with Shift + left click, use up to three hints, and solve the puzzle instantly.</w:t>
      </w:r>
    </w:p>
    <w:p>
      <w:pPr>
        <w:pStyle w:val="Heading1"/>
      </w:pPr>
      <w:r>
        <w:t>5. Files</w:t>
      </w:r>
    </w:p>
    <w:p>
      <w:r>
        <w:t>assignment3.py – main application; github_link.txt – public repository URL; README.md – setup and feature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